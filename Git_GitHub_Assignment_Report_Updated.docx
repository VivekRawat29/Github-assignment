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&amp; GitHub Assignment Report</w:t>
      </w:r>
    </w:p>
    <w:p>
      <w:r>
        <w:t>Name: Vivek Rawat</w:t>
        <w:br/>
        <w:t>Repository: Github-assignment</w:t>
        <w:br/>
        <w:br/>
      </w:r>
    </w:p>
    <w:p>
      <w:pPr>
        <w:pStyle w:val="Heading2"/>
      </w:pPr>
      <w:r>
        <w:t>Question 1</w:t>
      </w:r>
    </w:p>
    <w:p>
      <w:r>
        <w:t>Objective:</w:t>
        <w:br/>
        <w:t>Created a new GitHub repository, cloned it using SSH, created the VivekRawat29 branch, added the Flask project, committed changes, merged into main and pushed to GitHub.</w:t>
      </w:r>
    </w:p>
    <w:p>
      <w:pPr>
        <w:pStyle w:val="Heading3"/>
      </w:pPr>
      <w:r>
        <w:t>Commands Used</w:t>
      </w:r>
    </w:p>
    <w:p>
      <w:pPr>
        <w:pStyle w:val="ListBullet"/>
      </w:pPr>
      <w:r>
        <w:t>git clone &lt;ssh-url&gt;</w:t>
      </w:r>
    </w:p>
    <w:p>
      <w:pPr>
        <w:pStyle w:val="ListBullet"/>
      </w:pPr>
      <w:r>
        <w:t>git checkout -b VivekRawat29</w:t>
      </w:r>
    </w:p>
    <w:p>
      <w:pPr>
        <w:pStyle w:val="ListBullet"/>
      </w:pPr>
      <w:r>
        <w:t>git add .</w:t>
      </w:r>
    </w:p>
    <w:p>
      <w:pPr>
        <w:pStyle w:val="ListBullet"/>
      </w:pPr>
      <w:r>
        <w:t>git commit -m "Added Flask project files"</w:t>
      </w:r>
    </w:p>
    <w:p>
      <w:pPr>
        <w:pStyle w:val="ListBullet"/>
      </w:pPr>
      <w:r>
        <w:t>git checkout main</w:t>
      </w:r>
    </w:p>
    <w:p>
      <w:pPr>
        <w:pStyle w:val="ListBullet"/>
      </w:pPr>
      <w:r>
        <w:t>git merge VivekRawat29</w:t>
      </w:r>
    </w:p>
    <w:p>
      <w:pPr>
        <w:pStyle w:val="ListBullet"/>
      </w:pPr>
      <w:r>
        <w:t>git push origin main</w:t>
      </w:r>
    </w:p>
    <w:p>
      <w:pPr>
        <w:pStyle w:val="Heading3"/>
      </w:pPr>
      <w:r>
        <w:t>Explanation</w:t>
      </w:r>
    </w:p>
    <w:p>
      <w:r>
        <w:t>Created a new GitHub repository, cloned it using SSH, created the VivekRawat29 branch, added the Flask project, committed changes, merged into main and pushed to GitHub.</w:t>
      </w:r>
    </w:p>
    <w:p>
      <w:pPr>
        <w:pStyle w:val="Heading2"/>
      </w:pPr>
      <w:r>
        <w:t>Question 2</w:t>
      </w:r>
    </w:p>
    <w:p>
      <w:r>
        <w:t>Objective:</w:t>
        <w:br/>
        <w:t>Created VivekRawat29_new branch, updated data.json, committed, merged into main and pushed changes.</w:t>
      </w:r>
    </w:p>
    <w:p>
      <w:pPr>
        <w:pStyle w:val="Heading3"/>
      </w:pPr>
      <w:r>
        <w:t>Commands Used</w:t>
      </w:r>
    </w:p>
    <w:p>
      <w:pPr>
        <w:pStyle w:val="ListBullet"/>
      </w:pPr>
      <w:r>
        <w:t>git checkout -b VivekRawat29_new</w:t>
      </w:r>
    </w:p>
    <w:p>
      <w:pPr>
        <w:pStyle w:val="ListBullet"/>
      </w:pPr>
      <w:r>
        <w:t>git add data.json</w:t>
      </w:r>
    </w:p>
    <w:p>
      <w:pPr>
        <w:pStyle w:val="ListBullet"/>
      </w:pPr>
      <w:r>
        <w:t>git commit -m "Updated JSON file"</w:t>
      </w:r>
    </w:p>
    <w:p>
      <w:pPr>
        <w:pStyle w:val="ListBullet"/>
      </w:pPr>
      <w:r>
        <w:t>git checkout main</w:t>
      </w:r>
    </w:p>
    <w:p>
      <w:pPr>
        <w:pStyle w:val="ListBullet"/>
      </w:pPr>
      <w:r>
        <w:t>git merge VivekRawat29_new</w:t>
      </w:r>
    </w:p>
    <w:p>
      <w:pPr>
        <w:pStyle w:val="ListBullet"/>
      </w:pPr>
      <w:r>
        <w:t>git push origin main</w:t>
      </w:r>
    </w:p>
    <w:p>
      <w:pPr>
        <w:pStyle w:val="Heading3"/>
      </w:pPr>
      <w:r>
        <w:t>Explanation</w:t>
      </w:r>
    </w:p>
    <w:p>
      <w:r>
        <w:t>Created VivekRawat29_new branch, updated data.json, committed, merged into main and pushed changes.</w:t>
      </w:r>
    </w:p>
    <w:p>
      <w:pPr>
        <w:pStyle w:val="Heading2"/>
      </w:pPr>
      <w:r>
        <w:t>Question 3</w:t>
      </w:r>
    </w:p>
    <w:p>
      <w:r>
        <w:t>Objective:</w:t>
        <w:br/>
        <w:t>Created master_1 and master_2 branches. Added To-Do frontend in master_1 and backend /submittodoitem API in master_2. Merged both into main.</w:t>
      </w:r>
    </w:p>
    <w:p>
      <w:pPr>
        <w:pStyle w:val="Heading3"/>
      </w:pPr>
      <w:r>
        <w:t>Commands Used</w:t>
      </w:r>
    </w:p>
    <w:p>
      <w:pPr>
        <w:pStyle w:val="ListBullet"/>
      </w:pPr>
      <w:r>
        <w:t>git checkout -b master_1</w:t>
      </w:r>
    </w:p>
    <w:p>
      <w:pPr>
        <w:pStyle w:val="ListBullet"/>
      </w:pPr>
      <w:r>
        <w:t>git checkout -b master_2</w:t>
      </w:r>
    </w:p>
    <w:p>
      <w:pPr>
        <w:pStyle w:val="ListBullet"/>
      </w:pPr>
      <w:r>
        <w:t>git add .</w:t>
      </w:r>
    </w:p>
    <w:p>
      <w:pPr>
        <w:pStyle w:val="ListBullet"/>
      </w:pPr>
      <w:r>
        <w:t>git commit -m "Created ToDo frontend"</w:t>
      </w:r>
    </w:p>
    <w:p>
      <w:pPr>
        <w:pStyle w:val="ListBullet"/>
      </w:pPr>
      <w:r>
        <w:t>git commit -m "Added submittodoitem API"</w:t>
      </w:r>
    </w:p>
    <w:p>
      <w:pPr>
        <w:pStyle w:val="ListBullet"/>
      </w:pPr>
      <w:r>
        <w:t>git checkout main</w:t>
      </w:r>
    </w:p>
    <w:p>
      <w:pPr>
        <w:pStyle w:val="ListBullet"/>
      </w:pPr>
      <w:r>
        <w:t>git merge master_1</w:t>
      </w:r>
    </w:p>
    <w:p>
      <w:pPr>
        <w:pStyle w:val="ListBullet"/>
      </w:pPr>
      <w:r>
        <w:t>git merge master_2</w:t>
      </w:r>
    </w:p>
    <w:p>
      <w:pPr>
        <w:pStyle w:val="Heading3"/>
      </w:pPr>
      <w:r>
        <w:t>Explanation</w:t>
      </w:r>
    </w:p>
    <w:p>
      <w:r>
        <w:t>Created master_1 and master_2 branches. Added To-Do frontend in master_1 and backend /submittodoitem API in master_2. Merged both into main.</w:t>
      </w:r>
    </w:p>
    <w:p>
      <w:pPr>
        <w:pStyle w:val="Heading2"/>
      </w:pPr>
      <w:r>
        <w:t>Question 4</w:t>
      </w:r>
    </w:p>
    <w:p>
      <w:r>
        <w:t>Objective:</w:t>
        <w:br/>
        <w:t>Added Item ID, Item UUID and Item Hash in separate commits. Merged into main, performed git reset --soft, recommitted and rebased master_1 with main.</w:t>
      </w:r>
    </w:p>
    <w:p>
      <w:pPr>
        <w:pStyle w:val="Heading3"/>
      </w:pPr>
      <w:r>
        <w:t>Commands Used</w:t>
      </w:r>
    </w:p>
    <w:p>
      <w:pPr>
        <w:pStyle w:val="ListBullet"/>
      </w:pPr>
      <w:r>
        <w:t>git commit -m "Added Item ID field"</w:t>
      </w:r>
    </w:p>
    <w:p>
      <w:pPr>
        <w:pStyle w:val="ListBullet"/>
      </w:pPr>
      <w:r>
        <w:t>git commit -m "Added Item UUID field"</w:t>
      </w:r>
    </w:p>
    <w:p>
      <w:pPr>
        <w:pStyle w:val="ListBullet"/>
      </w:pPr>
      <w:r>
        <w:t>git commit -m "Added Item Hash field"</w:t>
      </w:r>
    </w:p>
    <w:p>
      <w:pPr>
        <w:pStyle w:val="ListBullet"/>
      </w:pPr>
      <w:r>
        <w:t>git reset --soft &lt;ItemID_commit_hash&gt;</w:t>
      </w:r>
    </w:p>
    <w:p>
      <w:pPr>
        <w:pStyle w:val="ListBullet"/>
      </w:pPr>
      <w:r>
        <w:t>git commit -m "Reset main to Item ID state"</w:t>
      </w:r>
    </w:p>
    <w:p>
      <w:pPr>
        <w:pStyle w:val="ListBullet"/>
      </w:pPr>
      <w:r>
        <w:t>git rebase main</w:t>
      </w:r>
    </w:p>
    <w:p>
      <w:pPr>
        <w:pStyle w:val="Heading3"/>
      </w:pPr>
      <w:r>
        <w:t>Explanation</w:t>
      </w:r>
    </w:p>
    <w:p>
      <w:r>
        <w:t>Added Item ID, Item UUID and Item Hash in separate commits. Merged into main, performed git reset --soft, recommitted and rebased master_1 with 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