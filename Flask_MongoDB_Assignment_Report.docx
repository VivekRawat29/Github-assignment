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Flask + MongoDB Atlas Assignment</w:t>
      </w:r>
    </w:p>
    <w:p>
      <w:pPr>
        <w:pStyle w:val="Heading2"/>
      </w:pPr>
      <w:r>
        <w:t>Question 1</w:t>
      </w:r>
    </w:p>
    <w:p>
      <w:r>
        <w:t>Create a Flask application with an /api route. The route reads data from data.json and returns it as JSON.</w:t>
      </w:r>
    </w:p>
    <w:p>
      <w:r>
        <w:drawing>
          <wp:inline xmlns:a="http://schemas.openxmlformats.org/drawingml/2006/main" xmlns:pic="http://schemas.openxmlformats.org/drawingml/2006/picture">
            <wp:extent cx="5486400" cy="3105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045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Question 2</w:t>
      </w:r>
    </w:p>
    <w:p>
      <w:r>
        <w:t>Create a frontend form that inserts data into MongoDB Atlas. On success, redirect to a success page. On error, display the error on the same page.</w:t>
      </w:r>
    </w:p>
    <w:p>
      <w:r>
        <w:t>Step 1: Student Form</w:t>
      </w:r>
    </w:p>
    <w:p>
      <w:r>
        <w:drawing>
          <wp:inline xmlns:a="http://schemas.openxmlformats.org/drawingml/2006/main" xmlns:pic="http://schemas.openxmlformats.org/drawingml/2006/picture">
            <wp:extent cx="5486400" cy="3087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123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2: Success Page</w:t>
      </w:r>
    </w:p>
    <w:p>
      <w:r>
        <w:drawing>
          <wp:inline xmlns:a="http://schemas.openxmlformats.org/drawingml/2006/main" xmlns:pic="http://schemas.openxmlformats.org/drawingml/2006/picture">
            <wp:extent cx="5486400" cy="31055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1235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3: MongoDB Atlas Document</w:t>
      </w:r>
    </w:p>
    <w:p>
      <w:r>
        <w:drawing>
          <wp:inline xmlns:a="http://schemas.openxmlformats.org/drawingml/2006/main" xmlns:pic="http://schemas.openxmlformats.org/drawingml/2006/picture">
            <wp:extent cx="5486400" cy="30747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12631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4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Explanation</w:t>
      </w:r>
    </w:p>
    <w:p>
      <w:r>
        <w:t>1. Created a Flask application.</w:t>
        <w:br/>
        <w:t>2. Implemented the /api route to return JSON data from data.json.</w:t>
        <w:br/>
        <w:t>3. Designed a frontend HTML form.</w:t>
        <w:br/>
        <w:t>4. Connected the application to MongoDB Atlas using PyMongo.</w:t>
        <w:br/>
        <w:t>5. Stored submitted data in the students collection.</w:t>
        <w:br/>
        <w:t>6. Displayed 'Data submitted successfully' after successful insertion.</w:t>
        <w:br/>
        <w:t>7. Displayed an error on the same page if insertion failed.</w:t>
      </w:r>
    </w:p>
    <w:p>
      <w:pPr>
        <w:pStyle w:val="Heading2"/>
      </w:pPr>
      <w:r>
        <w:t>GitHub Repository</w:t>
      </w:r>
    </w:p>
    <w:p>
      <w:r>
        <w:t>Paste your GitHub repository link here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